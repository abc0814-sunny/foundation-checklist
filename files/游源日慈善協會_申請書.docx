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標楷體" w:hAnsi="標楷體" w:eastAsia="標楷體"/>
          <w:b/>
          <w:sz w:val="28"/>
        </w:rPr>
        <w:t xml:space="preserve">附件一　</w:t>
      </w:r>
      <w:r>
        <w:rPr>
          <w:rFonts w:ascii="標楷體" w:hAnsi="標楷體" w:eastAsia="標楷體"/>
          <w:b/>
          <w:sz w:val="36"/>
        </w:rPr>
        <w:t>申 請 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/>
                <w:sz w:val="24"/>
              </w:rPr>
              <w:t>受　文　者</w:t>
            </w:r>
          </w:p>
        </w:tc>
        <w:tc>
          <w:tcPr>
            <w:tcW w:type="dxa" w:w="4536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桃園市政府</w:t>
            </w:r>
          </w:p>
        </w:tc>
      </w:tr>
      <w:tr>
        <w:tc>
          <w:tcPr>
            <w:tcW w:type="dxa" w:w="4535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/>
                <w:sz w:val="24"/>
              </w:rPr>
              <w:t>申 請 團 體 之</w:t>
              <w:br/>
              <w:t>名　　　稱</w:t>
            </w:r>
          </w:p>
        </w:tc>
        <w:tc>
          <w:tcPr>
            <w:tcW w:type="dxa" w:w="4536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社團法人游源日慈善社福協會</w:t>
            </w:r>
          </w:p>
        </w:tc>
      </w:tr>
      <w:tr>
        <w:tc>
          <w:tcPr>
            <w:tcW w:type="dxa" w:w="9071"/>
            <w:gridSpan w:val="4"/>
            <w:vMerge w:val="restart"/>
          </w:tcPr>
          <w:p>
            <w:pPr>
              <w:spacing w:before="60" w:after="60" w:line="340"/>
            </w:pPr>
            <w:r>
              <w:rPr>
                <w:rFonts w:ascii="標楷體" w:hAnsi="標楷體" w:eastAsia="標楷體"/>
                <w:b/>
                <w:sz w:val="24"/>
              </w:rPr>
              <w:t>附　　　件</w:t>
            </w:r>
            <w:r>
              <w:rPr>
                <w:rFonts w:ascii="標楷體" w:hAnsi="標楷體" w:eastAsia="標楷體"/>
                <w:b w:val="0"/>
                <w:sz w:val="20"/>
              </w:rPr>
              <w:br/>
              <w:t>請依下列順序夾成</w:t>
            </w:r>
            <w:r>
              <w:rPr>
                <w:rFonts w:ascii="標楷體" w:hAnsi="標楷體" w:eastAsia="標楷體"/>
                <w:b/>
                <w:sz w:val="20"/>
              </w:rPr>
              <w:t>正本</w:t>
            </w:r>
            <w:r>
              <w:rPr>
                <w:rFonts w:ascii="標楷體" w:hAnsi="標楷體" w:eastAsia="標楷體"/>
                <w:b w:val="0"/>
                <w:sz w:val="20"/>
              </w:rPr>
              <w:t>（親筆簽章）、</w:t>
            </w:r>
            <w:r>
              <w:rPr>
                <w:rFonts w:ascii="標楷體" w:hAnsi="標楷體" w:eastAsia="標楷體"/>
                <w:b/>
                <w:sz w:val="20"/>
              </w:rPr>
              <w:t>影本資料各 1 份</w:t>
            </w:r>
            <w:r>
              <w:rPr>
                <w:rFonts w:ascii="標楷體" w:hAnsi="標楷體" w:eastAsia="標楷體"/>
                <w:b w:val="0"/>
                <w:sz w:val="20"/>
              </w:rPr>
              <w:t>，</w:t>
              <w:br/>
              <w:t>逐一確認後請打勾(請勿膠裝或放入資料袋，以迴紋針或</w:t>
              <w:br/>
              <w:t>長尾夾固定)：</w:t>
              <w:br/>
            </w:r>
            <w:r>
              <w:rPr>
                <w:rFonts w:ascii="標楷體" w:hAnsi="標楷體" w:eastAsia="標楷體"/>
                <w:b w:val="0"/>
                <w:sz w:val="20"/>
              </w:rPr>
              <w:t>☑ 一、申請書。</w:t>
              <w:br/>
            </w:r>
            <w:r>
              <w:rPr>
                <w:rFonts w:ascii="標楷體" w:hAnsi="標楷體" w:eastAsia="標楷體"/>
                <w:b w:val="0"/>
                <w:sz w:val="20"/>
              </w:rPr>
              <w:t>☑ 二、章程草案。</w:t>
              <w:br/>
            </w:r>
            <w:r>
              <w:rPr>
                <w:rFonts w:ascii="標楷體" w:hAnsi="標楷體" w:eastAsia="標楷體"/>
                <w:b w:val="0"/>
                <w:sz w:val="20"/>
              </w:rPr>
              <w:t>☑ 三、發起人名冊及身分證明影本</w:t>
              <w:br/>
            </w:r>
            <w:r>
              <w:rPr>
                <w:rFonts w:ascii="標楷體" w:hAnsi="標楷體" w:eastAsia="標楷體"/>
                <w:b w:val="0"/>
                <w:sz w:val="20"/>
              </w:rPr>
              <w:t xml:space="preserve">　四、其他依規定之必要文件</w:t>
              <w:br/>
            </w:r>
            <w:r>
              <w:rPr>
                <w:rFonts w:ascii="標楷體" w:hAnsi="標楷體" w:eastAsia="標楷體"/>
                <w:b w:val="0"/>
                <w:sz w:val="18"/>
              </w:rPr>
              <w:t>□ 未設籍桃園市者，請檢附工作證明（A4規格）。</w:t>
              <w:br/>
            </w:r>
            <w:r>
              <w:rPr>
                <w:rFonts w:ascii="標楷體" w:hAnsi="標楷體" w:eastAsia="標楷體"/>
                <w:b w:val="0"/>
                <w:sz w:val="18"/>
              </w:rPr>
              <w:t>□ 申請籌組國際團體應檢附－國際總會同意成立證明書。</w:t>
              <w:br/>
            </w:r>
            <w:r>
              <w:rPr>
                <w:rFonts w:ascii="標楷體" w:hAnsi="標楷體" w:eastAsia="標楷體"/>
                <w:b w:val="0"/>
                <w:sz w:val="18"/>
              </w:rPr>
              <w:t>□ 申請籌組分級組織應檢附－上級團體章程及同意書。</w:t>
              <w:br/>
            </w:r>
            <w:r>
              <w:rPr>
                <w:rFonts w:ascii="標楷體" w:hAnsi="標楷體" w:eastAsia="標楷體"/>
                <w:b w:val="0"/>
                <w:sz w:val="18"/>
              </w:rPr>
              <w:t>□ 申請籌組校友會應檢附－學校同意證明書。</w:t>
              <w:br/>
            </w:r>
            <w:r>
              <w:rPr>
                <w:rFonts w:ascii="標楷體" w:hAnsi="標楷體" w:eastAsia="標楷體"/>
                <w:b w:val="0"/>
                <w:sz w:val="18"/>
              </w:rPr>
              <w:t>□ 其他（請說明）：</w:t>
            </w:r>
          </w:p>
        </w:tc>
      </w:tr>
      <w:tr>
        <w:tc>
          <w:tcPr>
            <w:tcW w:type="dxa" w:w="9071"/>
            <w:gridSpan w:val="4"/>
            <w:vMerge/>
          </w:tcPr>
          <w:p/>
        </w:tc>
      </w:tr>
      <w:tr>
        <w:tc>
          <w:tcPr>
            <w:tcW w:type="dxa" w:w="9071"/>
            <w:gridSpan w:val="4"/>
            <w:vMerge/>
          </w:tcPr>
          <w:p/>
        </w:tc>
      </w:tr>
      <w:tr>
        <w:tc>
          <w:tcPr>
            <w:tcW w:type="dxa" w:w="9071"/>
            <w:gridSpan w:val="4"/>
            <w:vMerge/>
          </w:tcPr>
          <w:p/>
        </w:tc>
      </w:tr>
      <w:tr>
        <w:tc>
          <w:tcPr>
            <w:tcW w:type="dxa" w:w="4535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/>
                <w:sz w:val="24"/>
              </w:rPr>
              <w:t>1. 發起人代表（1人）：呂素雲</w:t>
            </w:r>
          </w:p>
        </w:tc>
        <w:tc>
          <w:tcPr>
            <w:tcW w:type="dxa" w:w="4536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（簽名或蓋章）</w:t>
            </w:r>
          </w:p>
        </w:tc>
      </w:tr>
      <w:tr>
        <w:tc>
          <w:tcPr>
            <w:tcW w:type="dxa" w:w="9071"/>
            <w:gridSpan w:val="4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公文寄送地址：桃園市大溪區向榮街2巷1號</w:t>
            </w:r>
          </w:p>
        </w:tc>
      </w:tr>
      <w:tr>
        <w:tc>
          <w:tcPr>
            <w:tcW w:type="dxa" w:w="4535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電話　　室內電話：03-3875193</w:t>
            </w:r>
          </w:p>
        </w:tc>
        <w:tc>
          <w:tcPr>
            <w:tcW w:type="dxa" w:w="4536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手機號碼：</w:t>
            </w:r>
          </w:p>
        </w:tc>
      </w:tr>
      <w:tr>
        <w:tc>
          <w:tcPr>
            <w:tcW w:type="dxa" w:w="4535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/>
                <w:sz w:val="24"/>
              </w:rPr>
              <w:t>2. 聯絡人：呂素雲</w:t>
            </w:r>
          </w:p>
        </w:tc>
        <w:tc>
          <w:tcPr>
            <w:tcW w:type="dxa" w:w="4536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□先生　☑小姐　（請勾選）</w:t>
            </w:r>
          </w:p>
        </w:tc>
      </w:tr>
      <w:tr>
        <w:tc>
          <w:tcPr>
            <w:tcW w:type="dxa" w:w="4702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電話及傳真</w:t>
              <w:br/>
              <w:t xml:space="preserve">　室內電話：03-3875193</w:t>
              <w:br/>
              <w:t xml:space="preserve">　傳真號碼：</w:t>
            </w:r>
          </w:p>
        </w:tc>
        <w:tc>
          <w:tcPr>
            <w:tcW w:type="dxa" w:w="4702"/>
            <w:gridSpan w:val="2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br/>
              <w:t>手機號碼：</w:t>
            </w:r>
          </w:p>
        </w:tc>
      </w:tr>
      <w:tr>
        <w:tc>
          <w:tcPr>
            <w:tcW w:type="dxa" w:w="9404"/>
            <w:gridSpan w:val="4"/>
          </w:tcPr>
          <w:p>
            <w:pPr>
              <w:jc w:val="left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t>電子信箱　　s87787717@gmail.com.tw</w:t>
            </w:r>
          </w:p>
        </w:tc>
      </w:tr>
      <w:tr>
        <w:tc>
          <w:tcPr>
            <w:tcW w:type="dxa" w:w="9404"/>
            <w:gridSpan w:val="4"/>
          </w:tcPr>
          <w:p>
            <w:pPr>
              <w:jc w:val="center"/>
              <w:spacing w:before="60" w:after="60" w:line="360"/>
            </w:pPr>
            <w:r>
              <w:rPr>
                <w:rFonts w:ascii="標楷體" w:hAnsi="標楷體" w:eastAsia="標楷體"/>
                <w:b w:val="0"/>
                <w:sz w:val="24"/>
              </w:rPr>
              <w:br/>
              <w:t>中　華　民　國　　　　年　　　月　　　日</w:t>
              <w:br/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